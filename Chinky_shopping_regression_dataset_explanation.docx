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9873" w14:textId="57543DA8" w:rsidR="002F1436" w:rsidRDefault="00000000">
      <w:pPr>
        <w:pStyle w:val="Heading1"/>
      </w:pPr>
      <w:r>
        <w:t xml:space="preserve">Feature Explanation for </w:t>
      </w:r>
      <w:r w:rsidR="00EB1D9F">
        <w:t>Chinky</w:t>
      </w:r>
      <w:r>
        <w:t>'s Shopping Prediction Dataset</w:t>
      </w:r>
    </w:p>
    <w:p w14:paraId="5EB4271A" w14:textId="77777777" w:rsidR="002F1436" w:rsidRDefault="00000000">
      <w:pPr>
        <w:pStyle w:val="Heading2"/>
      </w:pPr>
      <w:r>
        <w:t>boyfriend_salary_inr</w:t>
      </w:r>
    </w:p>
    <w:p w14:paraId="404CFA8B" w14:textId="77777777" w:rsidR="002F1436" w:rsidRDefault="00000000">
      <w:r>
        <w:t>Numeric salary of the boyfriend in INR. Higher salary generally increases the shopping bill due to increased willingness to spend.</w:t>
      </w:r>
    </w:p>
    <w:p w14:paraId="64348820" w14:textId="77777777" w:rsidR="002F1436" w:rsidRDefault="00000000">
      <w:pPr>
        <w:pStyle w:val="Heading2"/>
      </w:pPr>
      <w:r>
        <w:t>days_since_last_fight</w:t>
      </w:r>
    </w:p>
    <w:p w14:paraId="4E572777" w14:textId="77777777" w:rsidR="002F1436" w:rsidRDefault="00000000">
      <w:r>
        <w:t>Number of days since Pinky and her boyfriend last argued. Fewer days may increase emotional shopping.</w:t>
      </w:r>
    </w:p>
    <w:p w14:paraId="0091D308" w14:textId="77777777" w:rsidR="002F1436" w:rsidRDefault="00000000">
      <w:pPr>
        <w:pStyle w:val="Heading2"/>
      </w:pPr>
      <w:r>
        <w:t>mood_score</w:t>
      </w:r>
    </w:p>
    <w:p w14:paraId="7559825D" w14:textId="77777777" w:rsidR="002F1436" w:rsidRDefault="00000000">
      <w:r>
        <w:t>Pinky's mood score from 0 to 10. Higher mood leads to higher shopping activity.</w:t>
      </w:r>
    </w:p>
    <w:p w14:paraId="05EB2D4A" w14:textId="77777777" w:rsidR="002F1436" w:rsidRDefault="00000000">
      <w:pPr>
        <w:pStyle w:val="Heading2"/>
      </w:pPr>
      <w:r>
        <w:t>num_discounts</w:t>
      </w:r>
    </w:p>
    <w:p w14:paraId="2A352682" w14:textId="77777777" w:rsidR="002F1436" w:rsidRDefault="00000000">
      <w:r>
        <w:t>Number of visible sales/discounts. More discounts usually trigger more purchases.</w:t>
      </w:r>
    </w:p>
    <w:p w14:paraId="54130CA9" w14:textId="77777777" w:rsidR="002F1436" w:rsidRDefault="00000000">
      <w:pPr>
        <w:pStyle w:val="Heading2"/>
      </w:pPr>
      <w:r>
        <w:t>festival_season</w:t>
      </w:r>
    </w:p>
    <w:p w14:paraId="79D99B83" w14:textId="77777777" w:rsidR="002F1436" w:rsidRDefault="00000000">
      <w:r>
        <w:t>0 or 1 indicating regular days versus festive season. Festive seasons strongly increase spending.</w:t>
      </w:r>
    </w:p>
    <w:p w14:paraId="2C2FF4EA" w14:textId="77777777" w:rsidR="002F1436" w:rsidRDefault="00000000">
      <w:pPr>
        <w:pStyle w:val="Heading2"/>
      </w:pPr>
      <w:r>
        <w:t>bf_no_count_24h</w:t>
      </w:r>
    </w:p>
    <w:p w14:paraId="46D38674" w14:textId="77777777" w:rsidR="002F1436" w:rsidRDefault="00000000">
      <w:r>
        <w:t>Number of times the boyfriend said 'No' in the last 24 hours. More refusals may cause compensatory shopping.</w:t>
      </w:r>
    </w:p>
    <w:p w14:paraId="3BD9FAFD" w14:textId="77777777" w:rsidR="002F1436" w:rsidRDefault="00000000">
      <w:pPr>
        <w:pStyle w:val="Heading2"/>
      </w:pPr>
      <w:r>
        <w:t>insta_scroll_minutes</w:t>
      </w:r>
    </w:p>
    <w:p w14:paraId="347E9680" w14:textId="77777777" w:rsidR="002F1436" w:rsidRDefault="00000000">
      <w:r>
        <w:t>Minutes Pinky scrolled Instagram before shopping. More scrolling increases exposure to fashion trends.</w:t>
      </w:r>
    </w:p>
    <w:p w14:paraId="77607720" w14:textId="77777777" w:rsidR="002F1436" w:rsidRDefault="00000000">
      <w:pPr>
        <w:pStyle w:val="Heading2"/>
      </w:pPr>
      <w:r>
        <w:t>shopping_duration_hours</w:t>
      </w:r>
    </w:p>
    <w:p w14:paraId="4AC70388" w14:textId="77777777" w:rsidR="002F1436" w:rsidRDefault="00000000">
      <w:r>
        <w:t>Duration of shopping in hours. Longer duration increases the total bill.</w:t>
      </w:r>
    </w:p>
    <w:p w14:paraId="4FDF4A74" w14:textId="77777777" w:rsidR="002F1436" w:rsidRDefault="00000000">
      <w:pPr>
        <w:pStyle w:val="Heading2"/>
      </w:pPr>
      <w:r>
        <w:t>friends_count</w:t>
      </w:r>
    </w:p>
    <w:p w14:paraId="44381A02" w14:textId="77777777" w:rsidR="002F1436" w:rsidRDefault="00000000">
      <w:r>
        <w:t>Number of friends who came along. Peer influence often increases spending.</w:t>
      </w:r>
    </w:p>
    <w:p w14:paraId="374A9EB6" w14:textId="77777777" w:rsidR="002F1436" w:rsidRDefault="00000000">
      <w:pPr>
        <w:pStyle w:val="Heading2"/>
      </w:pPr>
      <w:r>
        <w:t>last_item_promises</w:t>
      </w:r>
    </w:p>
    <w:p w14:paraId="44B779BE" w14:textId="77777777" w:rsidR="002F1436" w:rsidRDefault="00000000">
      <w:r>
        <w:t>Number of times Pinky said 'Last item I promise.' Usually correlates with bill inflation.</w:t>
      </w:r>
    </w:p>
    <w:p w14:paraId="4DC64EC1" w14:textId="77777777" w:rsidR="002F1436" w:rsidRDefault="00000000">
      <w:pPr>
        <w:pStyle w:val="Heading2"/>
      </w:pPr>
      <w:r>
        <w:t>credit_limit_remaining</w:t>
      </w:r>
    </w:p>
    <w:p w14:paraId="4BC82F0F" w14:textId="77777777" w:rsidR="002F1436" w:rsidRDefault="00000000">
      <w:r>
        <w:t>Remaining card credit limit in INR. Higher limit allows higher bills.</w:t>
      </w:r>
    </w:p>
    <w:p w14:paraId="59C23055" w14:textId="77777777" w:rsidR="002F1436" w:rsidRDefault="00000000">
      <w:pPr>
        <w:pStyle w:val="Heading2"/>
      </w:pPr>
      <w:r>
        <w:t>bf_stress_level</w:t>
      </w:r>
    </w:p>
    <w:p w14:paraId="09C51D93" w14:textId="77777777" w:rsidR="002F1436" w:rsidRDefault="00000000">
      <w:r>
        <w:t>Stress level of the boyfriend on a 0–100 scale. Extreme stress values tend to increase shopping.</w:t>
      </w:r>
    </w:p>
    <w:p w14:paraId="6A0C4B12" w14:textId="77777777" w:rsidR="002F1436" w:rsidRDefault="00000000">
      <w:pPr>
        <w:pStyle w:val="Heading2"/>
      </w:pPr>
      <w:r>
        <w:lastRenderedPageBreak/>
        <w:t>temperature_c</w:t>
      </w:r>
    </w:p>
    <w:p w14:paraId="74A8D3FE" w14:textId="77777777" w:rsidR="002F1436" w:rsidRDefault="00000000">
      <w:r>
        <w:t>Ambient temperature in Celsius. May influence comfort purchases.</w:t>
      </w:r>
    </w:p>
    <w:p w14:paraId="0BD9AB0B" w14:textId="77777777" w:rsidR="002F1436" w:rsidRDefault="00000000">
      <w:pPr>
        <w:pStyle w:val="Heading2"/>
      </w:pPr>
      <w:r>
        <w:t>trending_brand_score</w:t>
      </w:r>
    </w:p>
    <w:p w14:paraId="38836A89" w14:textId="77777777" w:rsidR="002F1436" w:rsidRDefault="00000000">
      <w:r>
        <w:t>Score (0–10) indicating how trending certain brands are. Higher scores lead to higher spending.</w:t>
      </w:r>
    </w:p>
    <w:p w14:paraId="249AE3AF" w14:textId="77777777" w:rsidR="002F1436" w:rsidRDefault="00000000">
      <w:pPr>
        <w:pStyle w:val="Heading2"/>
      </w:pPr>
      <w:r>
        <w:t>mall_crowd_index</w:t>
      </w:r>
    </w:p>
    <w:p w14:paraId="651D8936" w14:textId="77777777" w:rsidR="002F1436" w:rsidRDefault="00000000">
      <w:r>
        <w:t>Crowd level (0–100). Higher crowd results in longer browsing times and possibly more purchases.</w:t>
      </w:r>
    </w:p>
    <w:p w14:paraId="3925D840" w14:textId="77777777" w:rsidR="002F1436" w:rsidRDefault="00000000">
      <w:pPr>
        <w:pStyle w:val="Heading2"/>
      </w:pPr>
      <w:r>
        <w:t>shopping_bill_inr</w:t>
      </w:r>
    </w:p>
    <w:p w14:paraId="7BE5DDD9" w14:textId="77777777" w:rsidR="002F1436" w:rsidRDefault="00000000">
      <w:r>
        <w:t>Target variable. Final shopping bill in INR.</w:t>
      </w:r>
    </w:p>
    <w:sectPr w:rsidR="002F14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296850">
    <w:abstractNumId w:val="8"/>
  </w:num>
  <w:num w:numId="2" w16cid:durableId="1689670699">
    <w:abstractNumId w:val="6"/>
  </w:num>
  <w:num w:numId="3" w16cid:durableId="1778403127">
    <w:abstractNumId w:val="5"/>
  </w:num>
  <w:num w:numId="4" w16cid:durableId="755858715">
    <w:abstractNumId w:val="4"/>
  </w:num>
  <w:num w:numId="5" w16cid:durableId="1081564628">
    <w:abstractNumId w:val="7"/>
  </w:num>
  <w:num w:numId="6" w16cid:durableId="1409768618">
    <w:abstractNumId w:val="3"/>
  </w:num>
  <w:num w:numId="7" w16cid:durableId="1331443883">
    <w:abstractNumId w:val="2"/>
  </w:num>
  <w:num w:numId="8" w16cid:durableId="1743407801">
    <w:abstractNumId w:val="1"/>
  </w:num>
  <w:num w:numId="9" w16cid:durableId="152143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436"/>
    <w:rsid w:val="00326F90"/>
    <w:rsid w:val="009A3355"/>
    <w:rsid w:val="00AA1D8D"/>
    <w:rsid w:val="00B47730"/>
    <w:rsid w:val="00CB0664"/>
    <w:rsid w:val="00EB1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1AA20"/>
  <w14:defaultImageDpi w14:val="300"/>
  <w15:docId w15:val="{73ED2AC2-CD74-40C2-9D26-A14F394B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Kansal</cp:lastModifiedBy>
  <cp:revision>2</cp:revision>
  <dcterms:created xsi:type="dcterms:W3CDTF">2013-12-23T23:15:00Z</dcterms:created>
  <dcterms:modified xsi:type="dcterms:W3CDTF">2025-11-07T17:05:00Z</dcterms:modified>
  <cp:category/>
</cp:coreProperties>
</file>