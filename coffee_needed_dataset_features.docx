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Coffee Needed Level Dataset - Feature Documentation</w:t>
      </w:r>
    </w:p>
    <w:p>
      <w:r>
        <w:t>This document describes the features used in the 'Coffee Needed Level' dataset. All feature values are numeric.</w:t>
      </w:r>
    </w:p>
    <w:p>
      <w:pPr>
        <w:pStyle w:val="Heading2"/>
      </w:pPr>
      <w:r>
        <w:t>hours_of_sleep_last_night</w:t>
      </w:r>
    </w:p>
    <w:p>
      <w:r>
        <w:t>Number of hours the person slept last night (float, 0–10).</w:t>
      </w:r>
    </w:p>
    <w:p>
      <w:pPr>
        <w:pStyle w:val="Heading2"/>
      </w:pPr>
      <w:r>
        <w:t>steps_walked_today</w:t>
      </w:r>
    </w:p>
    <w:p>
      <w:r>
        <w:t>Total steps walked today according to a fitness tracker (int, 0–20000).</w:t>
      </w:r>
    </w:p>
    <w:p>
      <w:pPr>
        <w:pStyle w:val="Heading2"/>
      </w:pPr>
      <w:r>
        <w:t>typing_speed_wpm</w:t>
      </w:r>
    </w:p>
    <w:p>
      <w:r>
        <w:t>Typing speed in words per minute (int, 10–120).</w:t>
      </w:r>
    </w:p>
    <w:p>
      <w:pPr>
        <w:pStyle w:val="Heading2"/>
      </w:pPr>
      <w:r>
        <w:t>eye_openness_percent</w:t>
      </w:r>
    </w:p>
    <w:p>
      <w:r>
        <w:t>Estimated eye openness from webcam (int, 0–100%).</w:t>
      </w:r>
    </w:p>
    <w:p>
      <w:pPr>
        <w:pStyle w:val="Heading2"/>
      </w:pPr>
      <w:r>
        <w:t>meetings_attended</w:t>
      </w:r>
    </w:p>
    <w:p>
      <w:r>
        <w:t>Number of meetings attended today (int, 0–10).</w:t>
      </w:r>
    </w:p>
    <w:p>
      <w:pPr>
        <w:pStyle w:val="Heading2"/>
      </w:pPr>
      <w:r>
        <w:t>snooze_count</w:t>
      </w:r>
    </w:p>
    <w:p>
      <w:r>
        <w:t>Number of times the alarm was snoozed today (int, 0–5).</w:t>
      </w:r>
    </w:p>
    <w:p>
      <w:pPr>
        <w:pStyle w:val="Heading2"/>
      </w:pPr>
      <w:r>
        <w:t>last_meal_type</w:t>
      </w:r>
    </w:p>
    <w:p>
      <w:r>
        <w:t>Numeric encoding: 0=protein-rich, 1=carb-heavy, 2=sugar-bomb, 3=none.</w:t>
      </w:r>
    </w:p>
    <w:p>
      <w:pPr>
        <w:pStyle w:val="Heading2"/>
      </w:pPr>
      <w:r>
        <w:t>current_weather</w:t>
      </w:r>
    </w:p>
    <w:p>
      <w:r>
        <w:t>Numeric encoding: 0=sunny, 1=rainy, 2=cloudy, 3=foggy.</w:t>
      </w:r>
    </w:p>
    <w:p>
      <w:pPr>
        <w:pStyle w:val="Heading2"/>
      </w:pPr>
      <w:r>
        <w:t>outfit_choice</w:t>
      </w:r>
    </w:p>
    <w:p>
      <w:r>
        <w:t>Numeric encoding: 0=formal, 1=pajama, 2=athletic, 3=random.</w:t>
      </w:r>
    </w:p>
    <w:p>
      <w:pPr>
        <w:pStyle w:val="Heading2"/>
      </w:pPr>
      <w:r>
        <w:t>browser_tabs_open</w:t>
      </w:r>
    </w:p>
    <w:p>
      <w:r>
        <w:t>Numeric encoding: 0=low (1–5), 1=medium (6–10), 2=chaos (10+).</w:t>
      </w:r>
    </w:p>
    <w:p>
      <w:pPr>
        <w:pStyle w:val="Heading2"/>
      </w:pPr>
      <w:r>
        <w:t>Coffee_Needed_Level</w:t>
      </w:r>
    </w:p>
    <w:p>
      <w:r>
        <w:t>Target variable: 0=Zombie, 1=Human, 2=Superhuman.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